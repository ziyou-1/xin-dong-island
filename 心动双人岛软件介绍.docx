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黑体" w:hAnsi="黑体" w:eastAsia="黑体"/>
          <w:b/>
          <w:sz w:val="56"/>
        </w:rPr>
        <w:t>心动双人岛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软件介绍</w:t>
      </w:r>
    </w:p>
    <w:p>
      <w:pPr>
        <w:spacing w:before="360"/>
        <w:jc w:val="center"/>
      </w:pPr>
      <w:r>
        <w:rPr>
          <w:rFonts w:ascii="楷体" w:hAnsi="楷体" w:eastAsia="楷体"/>
          <w:b w:val="0"/>
          <w:sz w:val="24"/>
        </w:rPr>
        <w:t>面向两人的私有协同应用  ·  Android 客户端 + 自建服务端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2"/>
        </w:rPr>
        <w:t>版本 1.0.0    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一、概述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心动双人岛是一款不上应用商店、只给两个人使用的 Android 应用。它不是即时通讯工具的替代品，也不做开放社交。软件把两部手机连到同一套自建服务上，让双方共享一套权威数据：情绪与状态、纪念日、留言、任务、出行、快递，以及电量、步数、位置等设备信息。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登录不需要填写服务器地址或密钥。打开后选择「我是慧慧」或「我是江江」即可进入，身份在客户端固化，选过一次后本地记住，下次自动恢复会话。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技术形态为客户端 / 服务器结构：手机端使用 Kotlin 与 Jetpack Compose 编写，服务端使用 Go 语言，数据落在 SQLite。短请求走 HTTP 接口，状态变化通过 WebSocket 推送到对方。日常访问地址为 http://116.62.19.158，同机反向代理同时提供 HTTPS。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二、产品定位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常规社交或情侣类产品面向不特定用户，依赖注册、关系链与内容分发。心动双人岛相反：系统内只有两个固定身份，不做开放注册，不扩展用户规模。目标是保证两个节点之间状态一致、在场可见、事件可达、数据可回收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因此它更接近一套封闭双端、单租户的协同系统，而不是 App 商店里的通用情侣工具。微信已经承担日常聊天；本软件承担的是那些需要「此刻被看见」、又不必进入会话列表的情境：数值状态、增益或减益标记、全屏弹层、设备在场与空间距离。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三、功能说明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登录与身份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启动后若本地已有有效会话，则直接进入开屏寄语，再进入主界面。否则只显示两个按钮，分别对应慧慧、江江。服务器地址与访问令牌写在应用内部，用户无需感知。令牌随请求头携带，服务端据此识别身份。点错身份会进入另一个账号的视角，两人应各自点自己的名字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状态页：共享情境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主界面是双方的共享情境层，而不是聊天窗口。顶部显示与服务器是否连通。中间展示双方头像，以及各自的电量、是否在充电、当日步数；底部在双方都开启定位且都有有效坐标时，计算并显示直线距离，否则提示等待双方开启定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每人可以维护一组自定义数值状态（如想你值、心情、委屈值、快乐值、疲惫值），范围 0 到 100。用滑条调节，松手后写入服务器并同步到对方。滑动过程中，若未关闭震动，每变化一格本机马达短振一次，手感与刻度对齐。可将状态拉满并标记「爆表」，进度条高亮闪烁，对方屏幕上同一条状态同步变化。自己的状态支持左滑删除，也可以新增状态项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Buff 分为正面与负面两类，点按切换是否生效，对方实时可见。可以自定义名称、图标以及正负属性。另外提供「即时弹窗」：输入一句话发送后，不以留言形式进入列表，而是覆盖在对方当前界面上，属于强打断。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纪念日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纪念日以双列卡片展示，按目标日期计算剩余或已过天数。创建时可填写标题、描述、日期，并选择是否「计入当天」。支持置顶，置顶项可出现在桌面小组件中。支持删除。若某条纪念日的月日与今天相同，系统在当天发出一次提醒，当日不重复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留言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留言支持文字与多张图片，图片可来自相册或拍照。列表按时间展示，可按月份筛选；未筛选时支持分页，上滑加载更早记录。一条留言出现在屏幕可见区域后，才向服务器标记已读，避免「进了页面但没看到」也被算作已读。对方新留言会通过连接通道推送通知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3.5 任务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任务分为三个页签：我的任务、给对方的、已完成。创建时可发给自己或对方，可设为每日打卡，可设截止日期。执行人打卡时可写备注、可拍照；对方点击验收后任务才进入完成态。界面下方提供月历，按日汇总打卡次数，用于回看坚持情况。新任务会通知对方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3.6 异地出行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出行记录包含日期、路线、备注与图片。界面计算距离下一次见面（或下一次出行日）还有多少天。今天及以后的条目列为即将出行；今天之前的条目折入历史记录，默认可折叠，避免和当前行程混在一起。若明天有出行，当天会发出一次提醒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3.7 快递备忘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快递按待取与已取分开。新增时可填写取件码或驿站备注，并可附图。取件后转入已取列表；已取历史可清空。存在未取件时，每日提醒一次。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3.8 设置、备份与小组件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设置中可更换头像（相册或拍照）、修改昵称，可配置恋爱起始日与开屏寄语。硬件感知可分别开关：电量同步、充电状态、步数同步、定位与距离。通知可分别开关：留言、任务、出行、快递；另有震动与提示音开关。桌面小组件可选择展示电量、步数、Buff、置顶纪念日，并同步恋爱天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数据备份把服务器上的留言、出行、任务等整库导出为本地 .db 文件，保存在系统「下载」目录。「恢复备份」选择该文件后上传，服务端用附件库替换当前各业务表。恢复会覆盖服务器现有数据，属于整库回滚，不是按条合并。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3.9 提醒与系统能力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应用使用后台前台服务维持与服务器的长连接，对方改状态、发留言、发任务、添加出行或快递时推送通知。开机完成后，若本地仍有会话，会重新拉起连接，并重新挂上每日提醒任务。提醒按自然日去重：纪念日（月日匹配今天）、明天的出行、未取快递，同一天内不重复轰炸。接口失败时，登录页展示原因，进入主界面后以底部提示条显示错误，不再静默吞掉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四、实现方式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总体架构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系统分为三层。第一层是 Android 客户端，负责界面、本机传感器采集、震动反馈和长连接保活。第二层是部署在云主机上的 Go 服务，对外提供 HTTP 接口与 WebSocket，对内读写 SQLite，并保存上传的图片。第三层是操作系统能力：电源管理、计步传感器、定位服务、振动器、通知与开机广播。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写入路径是：本机操作或传感器读数 → HTTP 提交 → 写入 SQLite → 如需通知则经 WebSocket 推给对方 → 对方刷新界面。查询路径是：进入页面或收到推送后请求对应接口，解析为内存中的共享状态，Compose 界面随状态重绘。桌面小组件是同一份状态的只读投影，不单独维护另一套数据。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客户端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客户端最低支持 Android 8.0（API 26），目标版本 Android 15。界面使用 Jetpack Compose 与 Material 3，导航为底部五个入口：状态、纪念日、留言、任务、更多（出行、快递、设置）。网络使用 OkHttp，JSON 使用 Gson。图片加载使用 Coil，拍照与分享文件使用 FileProvider。小组件使用 Glance。定时提醒使用 WorkManager，约束为需要网络，周期一天，应用启动时再补一次即时检查。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登录成功后启动前台服务，类型为数据同步，通知栏常驻「保持连接中」。该服务建立 WebSocket，定时心跳，并循环上报设备状态。服务被系统回收后按粘性策略重启；用户开机后由广播接收器按本地令牌决定是否拉起。注意：前台服务未声明定位类型，避免在未授予定位权限时因类型不匹配而崩溃。定位在独立的 LocationManager 回调中进行。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服务端与数据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服务端监听本机 9900 端口。公网 80 端口通过系统端口转发到达 9900，因此手机填写 http://116.62.19.158 即可，不必带端口号。主机上已有反向代理占用 443，HTTPS 在该层终止，再反代到 9900。客户端内置自签证书信任配置，因此也可以使用 https://116.62.19.158。日常登录仍使用 HTTP，互不影响。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数据库为单文件 SQLite，主要数据表包括：用户、设置、状态项、Buff、纪念日、留言、弹窗记录、任务、打卡、出行、快递、设备状态、隐私开关。用户表预置两个身份及对应令牌，不提供注册接口。导出备份使用数据库的 VACUUM INTO，得到一份可下载的完整库文件。恢复时将上传文件附加到当前连接，关闭外键后按表清空并整表插入，再恢复外键，保证列结构一致时一次替换成功。服务端另做按日快照，本地保留近期备份文件。上传图片写在服务器 uploads 目录，以静态路径对外提供；备份文件只包含库，不打包历史图片文件本身。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实时通道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WebSocket 按用户标识登记连接。一方完成写入后，服务端向另一方或双方广播事件类型，例如新留言、新任务、新出行、新快递、弹窗。客户端收到后刷新对应列表，并按隐私开关决定是否发系统通知、是否震动、是否播放提示音。连接断开后延迟重连。界面顶部的圆点反映当前是否在线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4.5 与手机硬件的交互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手机本身并不理解业务含义。应用向 Android 申请系统服务，读取传感器与电源信息，驱动马达，再把需要共享的数据交给服务器。这是本软件区别于纯图文应用的关键实现。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电量与充电：通过 BatteryManager 读取容量百分比，并通过系统电池状态广播判断是否正在充电或已充满。应用不自行估算电量。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步数：通过 SensorManager 注册计步传感器。优先使用开机累计型计步器，每天记录一个基线，相减得到当日步数；部分机型没有累计计步器时，改用步进探测器，每探测到一步加一。计步依赖系统活动识别权限，属于硬件计步，不是用 GPS 轨迹反推。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位置与距离：通过 LocationManager 同时订阅 GPS 与网络定位，约每 60 秒或位移超过约 30 米更新一次，并缓存最近坐标。上报时双方纬度、经度均有效，客户端用球面距离公式计算公里数；缺任一侧则不算距离。定位与后台定位分两次申请，符合 Android 对后台位置的分步授权要求。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震感：通过 Vibrator 发出一次性振动。调节状态滑条时，若未关闭震动，每变化一格振动 12 毫秒，形成与刻度对齐的触觉刻度。对方弹窗或通知到来时使用更长的振动。震感只发生在本机，不经过服务器。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权限与开关是两道闸。启动时申请定位、活动识别、相机、通知等；设置里再按项决定是否采集与是否展示。关闭某项后，上报对应字段为空或关闭值，对方侧不再展示该项。用户从系统设置中强行停止应用后，系统不再向其投递传感器与定位回调，在场信息会中断。这是操作系统限制，不是业务遗漏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4.6 安全与分发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应用不进入应用商店，采用签名安装包侧载。认证为预置令牌，不是账号密码体系，也没有验证码或第三方登录。传输以 HTTP 为主，同机提供 HTTPS。因为用户固定为两人，威胁模型按私有部署理解：不把地址公开传播，不把安装包发到不相关的人。自签证书仅用于该公网地址，并写入客户端网络安全配置，避免系统因不信任证书而拒绝访问。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五、特点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第一，封闭双人。没有陌生人，没有推荐，没有第三人可加入。打开就是双方的空间。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第二，共享情境，而不是再做一个聊天室。数值状态、Buff、爆表、即时弹窗，描述的是「现在怎样」，不是「说了什么」。留言、任务、出行、快递是这条情境轴上的事件，而不是产品的全部。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第三，把手机当成传感与触觉通道。电量、充电、步数、位置被提升为关系信息；滑动数值时的短振让强度可以被手感觉到。两边坐标齐了才出距离，空间关系是计算出来的，不是手填的。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第四，事件有生命周期。出行把今天之前折进历史；快递分待取与已取；任务要验收才算完成；留言看见才算已读。提醒按自然日去重，避免传感器和日程把通知打成噪音。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第五，数据自托管、可整库迁移。库文件即备份，恢复即覆盖。没有多租户隔离，也没有把核心数据交给第三方对象存储。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第六，交互成本低。登录两点即入；主路径是点、滑、拍，而不是填长表。失败会说出来，不假装成功。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六、能带来什么好处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使用的两个人来说，好处首先是「看见」而不必追问。想知道对方手机还亮不亮、人是不是还在路上、今天走得多不多，打开状态页即可，而不必为此专门发消息。情绪可以用滑条和爆表表达强度，对方立刻看到，减少「我说不清楚、你也猜不到」的往返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其次是把容易散落在聊天记录里的事收成结构化记录。纪念日有倒数，出行有远近，快递有待取，任务有打卡和验收。这些记录留在双方共同的库里，而不是埋在某个会话的某一屏。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再次是数据在自己这边。服务部署在自有云主机，备份可以下载到手机，出问题可以整包恢复。不上架意味着没有商店审核周期，也没有把两人生活数据交给公共平台做分发。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对实现而言，结构简单带来可维护性：两人、单库、单一服务进程。没有注册漏斗，没有广告，没有关系链算法。出故障时路径短，日志和库文件都在同一台机器上。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需要清醒看到边界。它不替代微信通话与长聊天；强停应用后定位与计步不会继续保证；备份不含服务器上的历史上传图片文件本身；令牌写在安装包里，安装包只应给这两部手机。这些限制换来的是范围小、行为可预期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七、使用说明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安装：在两部 Android 手机上覆盖安装 island-v1.0.0.apk（或当前发布的同名安装包）。首次需允许定位、通知、相机等权限，否则对应能力不可用。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登录：打开后点「我是慧慧」或「我是江江」。慧慧对应原「小鹿」账号，江江对应原「大熊」账号。点过一次后不必再选，除非清除了应用数据。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日常：在状态页看对方和自己；在纪念日、留言、任务中记录共同生活；在「更多」里管理出行和快递。设置里按需要关闭电量、步数或定位。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备份：定期在设置中导出备份，文件在系统下载目录。需要回滚时用「恢复备份」选中该文件。恢复前应确认文件来源，因为会覆盖服务器当前全部业务表。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连接：登录地址已内置。若提示无法连接，先确认手机网络，以及云主机上的服务进程仍在运行。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八、技术一览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说明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客户端语言与界面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Kotlin，Jetpack Compose，Material 3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最低 / 目标系统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Android 8.0 / Android 15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网络与序列化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OkHttp，Gson；图片 Coil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实时通道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WebSocket，前台服务保活，开机重连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本机能力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BatteryManager，SensorManager，LocationManager，Vibrator，Glance 小组件，WorkManager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服务端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Go，SQLite（modernc），Gorilla WebSocket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部署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云主机常驻进程；公网 80 转到本机 9900；443 由反向代理终止 TLS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身份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预置两人令牌；客户端一点登录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备份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整库导出与整库恢复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b/>
                <w:sz w:val="22"/>
              </w:rPr>
              <w:t>分发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b w:val="0"/>
                <w:sz w:val="22"/>
              </w:rPr>
              <w:t>签名 APK 侧载，不上架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九、明确未覆盖的能力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本文按当前 1.0.0 已实现范围撰写。下列事项不在承诺内：鸿蒙客户端与鸿蒙 Live View；华为推送；第三方对象存储；应用商店上架与开放注册；在用户强行停止应用之后仍 24 小时不间断上报定位。这些不是缺陷清单，而是范围边界。当前版本把能力压在两部 Android 手机与一台自建服务上，以保证路径单一、行为可预期。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十、结语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心动双人岛用一套很小的系统，把「对方现在怎样」做成可同步的状态，把日子、路途和包裹做成有生命周期的记录，并把电量、步数、距离和滑条上的震感留在手机与身体这一侧。它不追求服务所有情侣，只把两个节点之间的一致、可见与可回收做到可日常使用。</w:t>
      </w:r>
    </w:p>
    <w:p>
      <w:pPr>
        <w:spacing w:before="480"/>
        <w:jc w:val="right"/>
      </w:pPr>
      <w:r>
        <w:rPr>
          <w:rFonts w:ascii="楷体" w:hAnsi="楷体" w:eastAsia="楷体"/>
          <w:b w:val="0"/>
          <w:color w:val="666666"/>
          <w:sz w:val="22"/>
        </w:rPr>
        <w:t>—— 文档根据当前已交付实现整理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