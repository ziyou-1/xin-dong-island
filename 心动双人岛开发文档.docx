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D4536D"/>
          <w:sz w:val="56"/>
        </w:rPr>
        <w:t>心动双人岛</w:t>
      </w:r>
    </w:p>
    <w:p>
      <w:pPr>
        <w:jc w:val="center"/>
      </w:pPr>
      <w:r>
        <w:rPr>
          <w:color w:val="6B6E76"/>
          <w:sz w:val="28"/>
        </w:rPr>
        <w:t>开发文档 v1.0.0</w:t>
      </w:r>
    </w:p>
    <w:p>
      <w:pPr>
        <w:jc w:val="center"/>
      </w:pPr>
      <w:r>
        <w:rPr>
          <w:color w:val="6B6E76"/>
          <w:sz w:val="22"/>
        </w:rPr>
        <w:t>Android + Go 自部署情侣应用</w:t>
      </w:r>
    </w:p>
    <w:p/>
    <w:p>
      <w:pPr>
        <w:jc w:val="center"/>
      </w:pPr>
      <w:r>
        <w:rPr>
          <w:color w:val="6B6E76"/>
        </w:rPr>
        <w:t>包名 com.wh.island · 端口 9900 · SQLite 数据库</w:t>
        <w:br/>
        <w:t>私有部署，零第三方服务依赖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项目概览</w:t>
      </w:r>
    </w:p>
    <w:p>
      <w:pPr>
        <w:pStyle w:val="ListNumber"/>
      </w:pPr>
      <w:r>
        <w:t>2. 系统架构</w:t>
      </w:r>
    </w:p>
    <w:p>
      <w:pPr>
        <w:pStyle w:val="ListNumber"/>
      </w:pPr>
      <w:r>
        <w:t>3. 工程结构</w:t>
      </w:r>
    </w:p>
    <w:p>
      <w:pPr>
        <w:pStyle w:val="ListNumber"/>
      </w:pPr>
      <w:r>
        <w:t>4. 服务端</w:t>
      </w:r>
    </w:p>
    <w:p>
      <w:pPr>
        <w:pStyle w:val="ListNumber"/>
      </w:pPr>
      <w:r>
        <w:t>5. 数据库 Schema</w:t>
      </w:r>
    </w:p>
    <w:p>
      <w:pPr>
        <w:pStyle w:val="ListNumber"/>
      </w:pPr>
      <w:r>
        <w:t>6. API 接口文档</w:t>
      </w:r>
    </w:p>
    <w:p>
      <w:pPr>
        <w:pStyle w:val="ListNumber"/>
      </w:pPr>
      <w:r>
        <w:t>7. WebSocket 协议</w:t>
      </w:r>
    </w:p>
    <w:p>
      <w:pPr>
        <w:pStyle w:val="ListNumber"/>
      </w:pPr>
      <w:r>
        <w:t>8. Android 客户端</w:t>
      </w:r>
    </w:p>
    <w:p>
      <w:pPr>
        <w:pStyle w:val="ListNumber"/>
      </w:pPr>
      <w:r>
        <w:t>9. 部署指南</w:t>
      </w:r>
    </w:p>
    <w:p>
      <w:pPr>
        <w:pStyle w:val="ListNumber"/>
      </w:pPr>
      <w:r>
        <w:t>10. 本地构建</w:t>
      </w:r>
    </w:p>
    <w:p>
      <w:pPr>
        <w:pStyle w:val="ListNumber"/>
      </w:pPr>
      <w:r>
        <w:t>11. 安全说明</w:t>
      </w:r>
    </w:p>
    <w:p>
      <w:pPr>
        <w:pStyle w:val="ListNumber"/>
      </w:pPr>
      <w:r>
        <w:t>12. 常见问题</w:t>
      </w:r>
    </w:p>
    <w:p>
      <w:r>
        <w:br w:type="page"/>
      </w:r>
    </w:p>
    <w:p>
      <w:pPr>
        <w:pStyle w:val="Heading1"/>
      </w:pPr>
      <w:r>
        <w:t>1. 项目概览</w:t>
      </w:r>
    </w:p>
    <w:p>
      <w:r>
        <w:t>心动双人岛是一款供两人私用的情侣应用，不上架任何应用商店。所有数据存放在自己的服务器上，零第三方服务依赖。</w:t>
      </w:r>
    </w:p>
    <w:p>
      <w:pPr>
        <w:pStyle w:val="Heading2"/>
      </w:pPr>
      <w:r>
        <w:t>核心功能</w:t>
      </w:r>
    </w:p>
    <w:p>
      <w:r>
        <w:t>开屏恋爱天数 · 状态看板（电量/充电/步数/距离）· Buff 系统 · 即时弹窗消息 · 留言板 · 纪念日 · 情侣任务 · 异地出行 · 快递备忘 · 桌面小组件</w:t>
      </w:r>
    </w:p>
    <w:p>
      <w:pPr>
        <w:pStyle w:val="Heading2"/>
      </w:pPr>
      <w:r>
        <w:t>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选型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服务端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 + SQLite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modernc.org/sqlite 纯 Go 实现，无需 CGO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Kotlin + Jetpack Compose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Material 3 组件库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实时通信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WebSocket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gorilla/websocket + OkHttp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定位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平台原生 API，不依赖 GMS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桌面组件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Glance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Jetpack Glance 1.1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打包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APK ~13 MB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自签名 keystore，有效期 27 年</w:t>
            </w:r>
          </w:p>
        </w:tc>
      </w:tr>
    </w:tbl>
    <w:p/>
    <w:p>
      <w:r>
        <w:rPr>
          <w:b/>
          <w:color w:val="E8A849"/>
        </w:rPr>
        <w:t>⚠ 零外部依赖</w:t>
      </w:r>
      <w:r>
        <w:t xml:space="preserve"> — 不需要 Google Play Services、Firebase、华为 HMS、任何推送服务注册、任何开发者账号、任何域名或 ICP 备案。只需要一台有公网 IP 的服务器。</w:t>
      </w:r>
    </w:p>
    <w:p>
      <w:pPr>
        <w:pStyle w:val="Heading1"/>
      </w:pPr>
      <w:r>
        <w:t>2. 系统架构</w:t>
      </w:r>
    </w:p>
    <w:p>
      <w:r>
        <w:t>通信分两层：REST API 处理 CRUD 操作，WebSocket 处理实时推送（状态同步、即时弹窗、设备状态上报）。两台手机各维持一条 WebSocket 长连接，由 Android 前台 Service 保活。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┌──────────┐     HTTP + WS     ┌──────────────┐     HTTP + WS     ┌──────────┐</w:t>
        <w:br/>
        <w:t>│  手机 A   │ ───────────────→ │  Go 服务端    │ ←─────────────── │  手机 B   │</w:t>
        <w:br/>
        <w:t>│  小鹿     │                  │  :9900        │                  │  大熊     │</w:t>
        <w:br/>
        <w:t>│  id=1     │ ←─────────────── │  REST + WS    │ ───────────────→ │  id=2     │</w:t>
        <w:br/>
        <w:t>│  Compose  │                  │  SQLite WAL   │                  │  Compose  │</w:t>
        <w:br/>
        <w:t>└──────────┘                  └───────┬───────┘                  └──────────┘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┌──────────────┐</w:t>
        <w:br/>
        <w:t xml:space="preserve">                              │ data/island.db│</w:t>
        <w:br/>
        <w:t xml:space="preserve">                              │ uploads/      │</w:t>
        <w:br/>
        <w:t xml:space="preserve">                              └──────────────┘</w:t>
      </w:r>
    </w:p>
    <w:p>
      <w:pPr>
        <w:pStyle w:val="Heading1"/>
      </w:pPr>
      <w:r>
        <w:t>3. 工程结构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island/</w:t>
        <w:br/>
        <w:t>├── island.jks                ← 签名 keystore</w:t>
        <w:br/>
        <w:t>├── island-v1.0.0.apk        ← 可安装 APK (13 MB)</w:t>
        <w:br/>
        <w:t>├── server/                   ← Go 服务端</w:t>
        <w:br/>
        <w:t>│   ├── main.go               (全部服务端代码，~830 行)</w:t>
        <w:br/>
        <w:t>│   ├── go.mod / go.sum</w:t>
        <w:br/>
        <w:t>│   ├── island-server.exe     ← 编译产物</w:t>
        <w:br/>
        <w:t>│   ├── data/island.db        ← SQLite 数据库 (运行时生成)</w:t>
        <w:br/>
        <w:t>│   └── uploads/              ← 图片上传目录 (运行时生成)</w:t>
        <w:br/>
        <w:t>└── android/                  ← Android 工程</w:t>
        <w:br/>
        <w:t xml:space="preserve">    ├── build.gradle.kts / settings.gradle.kts</w:t>
        <w:br/>
        <w:t xml:space="preserve">    └── app/src/main/java/com/wh/island/</w:t>
        <w:br/>
        <w:t xml:space="preserve">        ├── IslandApp.kt          Application，通知频道</w:t>
        <w:br/>
        <w:t xml:space="preserve">        ├── MainActivity.kt       入口 + 导航</w:t>
        <w:br/>
        <w:t xml:space="preserve">        ├── data/</w:t>
        <w:br/>
        <w:t xml:space="preserve">        │   ├── ApiClient.kt      HTTP/上传</w:t>
        <w:br/>
        <w:t xml:space="preserve">        │   └── AppState.kt       全局响应式状态</w:t>
        <w:br/>
        <w:t xml:space="preserve">        ├── service/</w:t>
        <w:br/>
        <w:t xml:space="preserve">        │   ├── WebSocketService.kt   前台 Service 保活 WS</w:t>
        <w:br/>
        <w:t xml:space="preserve">        │   └── BootReceiver.kt       开机自启</w:t>
        <w:br/>
        <w:t xml:space="preserve">        └── ui/</w:t>
        <w:br/>
        <w:t xml:space="preserve">            ├── theme/Theme.kt</w:t>
        <w:br/>
        <w:t xml:space="preserve">            ├── widget/IslandWidget.kt    Glance 桌面组件</w:t>
        <w:br/>
        <w:t xml:space="preserve">            └── screens/                  8 个页面 Composable</w:t>
      </w:r>
    </w:p>
    <w:p>
      <w:pPr>
        <w:pStyle w:val="Heading1"/>
      </w:pPr>
      <w:r>
        <w:t>4. 服务端</w:t>
      </w:r>
    </w:p>
    <w:p>
      <w:r>
        <w:t>整个服务端是单个 main.go 文件（~830 行），编译为无依赖的静态二进制。运行时自动在工作目录下创建 data/ 和 uploads/。</w:t>
      </w:r>
    </w:p>
    <w:p>
      <w:pPr>
        <w:pStyle w:val="Heading2"/>
      </w:pPr>
      <w:r>
        <w:t>依赖库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包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net/http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标准库 HTTP 服务器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gorilla/websocket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WebSocket 实现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modernc.org/sqlite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纯 Go SQLite（无需 CGO/gcc）</w:t>
            </w:r>
          </w:p>
        </w:tc>
      </w:tr>
    </w:tbl>
    <w:p/>
    <w:p>
      <w:pPr>
        <w:pStyle w:val="Heading2"/>
      </w:pPr>
      <w:r>
        <w:t>启动流程</w:t>
      </w:r>
    </w:p>
    <w:p>
      <w:r>
        <w:t>1. 初始化 SQLite（WAL 模式 + 外键约束），执行全部 CREATE TABLE</w:t>
      </w:r>
    </w:p>
    <w:p>
      <w:r>
        <w:t>2. 检查 users 表是否为空，空则写入占位数据（两个用户 + 状态/Buff/纪念日）</w:t>
      </w:r>
    </w:p>
    <w:p>
      <w:r>
        <w:t>3. 启动每日零点任务重置协程（task_type='daily' 的任务重置为 pending）</w:t>
      </w:r>
    </w:p>
    <w:p>
      <w:r>
        <w:t>4. 注册路由，监听 :9900</w:t>
      </w:r>
    </w:p>
    <w:p>
      <w:pPr>
        <w:pStyle w:val="Heading2"/>
      </w:pPr>
      <w:r>
        <w:t>认证机制</w:t>
      </w:r>
    </w:p>
    <w:p>
      <w:r>
        <w:t>所有需要身份的接口通过 X-Token Header 或 ?token= Query 参数传递 Token。Token 在首次启动时随机生成并打印在日志中，形如 9bc1ab09196da5a59c8b5cd624e27033（32 位十六进制）。</w:t>
      </w:r>
    </w:p>
    <w:p>
      <w:r>
        <w:t>两个用户 ID 固定为 1 和 2。partnerID() 逻辑：id=1 的对方是 2，反之亦然。</w:t>
      </w:r>
    </w:p>
    <w:p>
      <w:pPr>
        <w:pStyle w:val="Heading1"/>
      </w:pPr>
      <w:r>
        <w:t>5. 数据库 Schema</w:t>
      </w:r>
    </w:p>
    <w:p>
      <w:r>
        <w:t>SQLite 数据库文件 data/island.db，WAL 模式。共 13 张表：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关键字段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用户（固定 2 条）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nickname, avatar,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全局配置 KV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 (PK), 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状态数值条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user_id, name, value(0-100), burst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buffs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Buff 徽章库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user_id, name, icon, positive, 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anniversaries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纪念日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title, target_date, include_day, pinned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messages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留言板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from_user, content, images(JSON), read_at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popup_messages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即时弹窗历史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from_user, 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任务中心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creator_id, assignee_id, task_type,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checkins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任务打卡记录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task_id, user_id, note, photo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出行记录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user_id, trip_date, route, images(JSON)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packages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快递备忘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user_id, image, note, picked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device_status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user_id(PK), battery, charging, steps, lat, lng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privacy_settings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隐私开关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user_id(PK), show_battery, show_steps, ...</w:t>
            </w:r>
          </w:p>
        </w:tc>
      </w:tr>
    </w:tbl>
    <w:p/>
    <w:p>
      <w:pPr>
        <w:pStyle w:val="Heading2"/>
      </w:pPr>
      <w:r>
        <w:t>占位数据（首次启动写入）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小鹿 (id=1)、大熊 (id=2)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恋爱起始日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2024-01-01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开屏寄语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今天也好想你 ❤️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状态项 ×5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想你值、心情、委屈值、快乐值、疲惫值（默认 50）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正面 Buff ×6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被夸了🥰 吃到好吃的😋 收到礼物🎁 约会日💕 被抱抱🤗 睡了好觉😴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负面 Buff ×6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加班😵 生理期🩹 emo😢 生气😤 失眠🌙 想家🏠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纪念日 ×3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在一起啦(置顶)、一周年、两周年</w:t>
            </w:r>
          </w:p>
        </w:tc>
      </w:tr>
    </w:tbl>
    <w:p/>
    <w:p>
      <w:pPr>
        <w:pStyle w:val="Heading1"/>
      </w:pPr>
      <w:r>
        <w:t>6. API 接口文档</w:t>
      </w:r>
    </w:p>
    <w:p>
      <w:r>
        <w:t>Base URL: http://{IP}:9900。所有请求返回 JSON。需要认证的接口携带 X-Token Header。</w:t>
      </w:r>
    </w:p>
    <w:p>
      <w:pPr>
        <w:pStyle w:val="Heading2"/>
      </w:pPr>
      <w:r>
        <w:t>6.1 认证</w:t>
      </w:r>
    </w:p>
    <w:p>
      <w:r>
        <w:rPr>
          <w:b/>
          <w:color w:val="3A7D6E"/>
          <w:sz w:val="20"/>
        </w:rPr>
        <w:t xml:space="preserve">GET </w:t>
      </w:r>
      <w:r>
        <w:rPr>
          <w:rFonts w:ascii="Consolas" w:hAnsi="Consolas"/>
          <w:b/>
          <w:sz w:val="20"/>
        </w:rPr>
        <w:t>/api/login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验证 Token 并返回用户信息</w:t>
      </w:r>
    </w:p>
    <w:p>
      <w:r>
        <w:rPr>
          <w:b/>
        </w:rPr>
        <w:t>响应：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"id": 1, "nickname": "小鹿", "avatar": "", "token": "9bc1ab..." }</w:t>
      </w:r>
    </w:p>
    <w:p>
      <w:pPr>
        <w:pStyle w:val="Heading2"/>
      </w:pPr>
      <w:r>
        <w:t>6.2 设置</w:t>
      </w:r>
    </w:p>
    <w:p>
      <w:r>
        <w:rPr>
          <w:b/>
          <w:color w:val="3A7D6E"/>
          <w:sz w:val="20"/>
        </w:rPr>
        <w:t xml:space="preserve">GET </w:t>
      </w:r>
      <w:r>
        <w:rPr>
          <w:rFonts w:ascii="Consolas" w:hAnsi="Consolas"/>
          <w:b/>
          <w:sz w:val="20"/>
        </w:rPr>
        <w:t>/api/settings</w:t>
      </w:r>
    </w:p>
    <w:p>
      <w:r>
        <w:rPr>
          <w:color w:val="6B6E76"/>
          <w:sz w:val="18"/>
        </w:rPr>
        <w:t>获取全局配置</w:t>
      </w:r>
    </w:p>
    <w:p>
      <w:r>
        <w:rPr>
          <w:b/>
        </w:rPr>
        <w:t>响应：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"love_start_date": "2024-01-01", "splash_text": "今天也好想你 ❤️" }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/api/settings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更新设置（合并写入），广播 settings_updated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"love_start_date": "2024-02-14", "splash_text": "永远爱你" }</w:t>
      </w:r>
    </w:p>
    <w:p>
      <w:pPr>
        <w:pStyle w:val="Heading2"/>
      </w:pPr>
      <w:r>
        <w:t>6.3 用户</w:t>
      </w:r>
    </w:p>
    <w:p>
      <w:r>
        <w:rPr>
          <w:b/>
          <w:color w:val="3A7D6E"/>
          <w:sz w:val="20"/>
        </w:rPr>
        <w:t xml:space="preserve">GET </w:t>
      </w:r>
      <w:r>
        <w:rPr>
          <w:rFonts w:ascii="Consolas" w:hAnsi="Consolas"/>
          <w:b/>
          <w:sz w:val="20"/>
        </w:rPr>
        <w:t>/api/users</w:t>
      </w:r>
    </w:p>
    <w:p>
      <w:r>
        <w:rPr>
          <w:color w:val="6B6E76"/>
          <w:sz w:val="18"/>
        </w:rPr>
        <w:t>获取两个用户的公开信息</w:t>
      </w:r>
    </w:p>
    <w:p>
      <w:r>
        <w:rPr>
          <w:b/>
        </w:rPr>
        <w:t>响应：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[{ "id": 1, "nickname": "小鹿", "avatar": "" }, ...]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/api/user/update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修改当前用户昵称/头像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"nickname": "小鹿鹿", "avatar": "/uploads/xxx.jpg" }</w:t>
      </w:r>
    </w:p>
    <w:p>
      <w:pPr>
        <w:pStyle w:val="Heading2"/>
      </w:pPr>
      <w:r>
        <w:t>6.4 状态看板</w:t>
      </w:r>
    </w:p>
    <w:p>
      <w:r>
        <w:rPr>
          <w:b/>
          <w:color w:val="3A7D6E"/>
          <w:sz w:val="20"/>
        </w:rPr>
        <w:t xml:space="preserve">GET </w:t>
      </w:r>
      <w:r>
        <w:rPr>
          <w:rFonts w:ascii="Consolas" w:hAnsi="Consolas"/>
          <w:b/>
          <w:sz w:val="20"/>
        </w:rPr>
        <w:t>/api/status</w:t>
      </w:r>
    </w:p>
    <w:p>
      <w:r>
        <w:rPr>
          <w:color w:val="6B6E76"/>
          <w:sz w:val="18"/>
        </w:rPr>
        <w:t>获取所有用户的状态项</w:t>
      </w:r>
    </w:p>
    <w:p>
      <w:r>
        <w:rPr>
          <w:b/>
        </w:rPr>
        <w:t>响应：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[{ "id": 1, "user_id": 1, "name": "想你值", "value": 50, "burst": false, "sort_idx": 0 }]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/api/status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更新一个状态项的数值，广播 status_updated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"id": 1, "value": 85, "burst": false }</w:t>
      </w:r>
    </w:p>
    <w:p>
      <w:r>
        <w:rPr>
          <w:i/>
          <w:sz w:val="18"/>
        </w:rPr>
        <w:t>burst: true 表示爆表模式（数值拉满 + 发光动效）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/api/status/add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新增自定义状态项（初始值 50）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"name": "幸福感" }</w:t>
      </w:r>
    </w:p>
    <w:p>
      <w:r>
        <w:rPr>
          <w:b/>
          <w:color w:val="3A7D6E"/>
          <w:sz w:val="20"/>
        </w:rPr>
        <w:t xml:space="preserve">GET </w:t>
      </w:r>
      <w:r>
        <w:rPr>
          <w:rFonts w:ascii="Consolas" w:hAnsi="Consolas"/>
          <w:b/>
          <w:sz w:val="20"/>
        </w:rPr>
        <w:t>/api/status/delete?id=3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删除指定状态项（仅限自己的）</w:t>
      </w:r>
    </w:p>
    <w:p>
      <w:r>
        <w:rPr>
          <w:i/>
          <w:sz w:val="18"/>
        </w:rPr>
        <w:t>通过 query 参数 id 指定</w:t>
      </w:r>
    </w:p>
    <w:p>
      <w:pPr>
        <w:pStyle w:val="Heading2"/>
      </w:pPr>
      <w:r>
        <w:t>6.5 Buff 系统</w:t>
      </w:r>
    </w:p>
    <w:p>
      <w:r>
        <w:rPr>
          <w:b/>
          <w:color w:val="3A7D6E"/>
          <w:sz w:val="20"/>
        </w:rPr>
        <w:t xml:space="preserve">GET </w:t>
      </w:r>
      <w:r>
        <w:rPr>
          <w:rFonts w:ascii="Consolas" w:hAnsi="Consolas"/>
          <w:b/>
          <w:sz w:val="20"/>
        </w:rPr>
        <w:t>/api/buffs</w:t>
      </w:r>
    </w:p>
    <w:p>
      <w:r>
        <w:rPr>
          <w:color w:val="6B6E76"/>
          <w:sz w:val="18"/>
        </w:rPr>
        <w:t>获取所有 Buff（含激活状态）</w:t>
      </w:r>
    </w:p>
    <w:p>
      <w:r>
        <w:rPr>
          <w:b/>
        </w:rPr>
        <w:t>响应：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[{ "id": 1, "user_id": 1, "name": "被夸了", "icon": "🥰", "positive": true, "active": false }]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/api/buff/toggle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挂载/卸载一个 Buff，广播 buff_updated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"id": 1, "active": true }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/api/buff/add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自定义新 Buff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"name": "被投喂", "icon": "🍰", "positive": true }</w:t>
      </w:r>
    </w:p>
    <w:p>
      <w:pPr>
        <w:pStyle w:val="Heading2"/>
      </w:pPr>
      <w:r>
        <w:t>6.6 纪念日</w:t>
      </w:r>
    </w:p>
    <w:p>
      <w:r>
        <w:rPr>
          <w:b/>
          <w:color w:val="3A7D6E"/>
          <w:sz w:val="20"/>
        </w:rPr>
        <w:t xml:space="preserve">GET </w:t>
      </w:r>
      <w:r>
        <w:rPr>
          <w:rFonts w:ascii="Consolas" w:hAnsi="Consolas"/>
          <w:b/>
          <w:sz w:val="20"/>
        </w:rPr>
        <w:t>/api/anniversaries</w:t>
      </w:r>
    </w:p>
    <w:p>
      <w:r>
        <w:rPr>
          <w:color w:val="6B6E76"/>
          <w:sz w:val="18"/>
        </w:rPr>
        <w:t>获取纪念日列表（置顶优先）</w:t>
      </w:r>
    </w:p>
    <w:p>
      <w:r>
        <w:rPr>
          <w:b/>
        </w:rPr>
        <w:t>响应：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[{ "id": 1, "title": "在一起啦", "target_date": "2024-01-01", "include_day": false, "pinned": true }]</w:t>
      </w:r>
    </w:p>
    <w:p>
      <w:r>
        <w:rPr>
          <w:i/>
          <w:sz w:val="18"/>
        </w:rPr>
        <w:t>include_day 为 true 时天数计算 +1（计入当天）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/api/anniversaries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新建纪念日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"title": "第一次牵手", "description": "在公园里", "target_date": "2024-03-15", "include_day": true }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/api/anniversary/pin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置顶/取消置顶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"id": 1, "pinned": true }</w:t>
      </w:r>
    </w:p>
    <w:p>
      <w:r>
        <w:rPr>
          <w:b/>
          <w:color w:val="3A7D6E"/>
          <w:sz w:val="20"/>
        </w:rPr>
        <w:t xml:space="preserve">GET </w:t>
      </w:r>
      <w:r>
        <w:rPr>
          <w:rFonts w:ascii="Consolas" w:hAnsi="Consolas"/>
          <w:b/>
          <w:sz w:val="20"/>
        </w:rPr>
        <w:t>/api/anniversary/delete?id=3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删除纪念日</w:t>
      </w:r>
    </w:p>
    <w:p>
      <w:pPr>
        <w:pStyle w:val="Heading2"/>
      </w:pPr>
      <w:r>
        <w:t>6.7 留言板</w:t>
      </w:r>
    </w:p>
    <w:p>
      <w:r>
        <w:rPr>
          <w:b/>
          <w:color w:val="3A7D6E"/>
          <w:sz w:val="20"/>
        </w:rPr>
        <w:t xml:space="preserve">GET </w:t>
      </w:r>
      <w:r>
        <w:rPr>
          <w:rFonts w:ascii="Consolas" w:hAnsi="Consolas"/>
          <w:b/>
          <w:sz w:val="20"/>
        </w:rPr>
        <w:t>/api/messages?page=1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分页获取留言（每页 20，倒序）</w:t>
      </w:r>
    </w:p>
    <w:p>
      <w:r>
        <w:rPr>
          <w:b/>
        </w:rPr>
        <w:t>响应：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[{ "id": 1, "from_user": 1, "content": "想你了", "images": "[]", "read_at": "", "created_at": "..." }]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/api/messages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发送留言，推送 new_message 给对方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"content": "今天天气好好", "images": ["/uploads/xxx.jpg"] }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/api/message/read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标记留言已读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"id": 5 }</w:t>
      </w:r>
    </w:p>
    <w:p>
      <w:pPr>
        <w:pStyle w:val="Heading2"/>
      </w:pPr>
      <w:r>
        <w:t>6.8 即时弹窗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/api/popup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发送即时弹窗消息（对方全屏弹出 + 震动 + 通知栏）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"content": "好想抱抱你 🥺" }</w:t>
      </w:r>
    </w:p>
    <w:p>
      <w:pPr>
        <w:pStyle w:val="Heading2"/>
      </w:pPr>
      <w:r>
        <w:t>6.9 任务中心</w:t>
      </w:r>
    </w:p>
    <w:p>
      <w:r>
        <w:rPr>
          <w:b/>
          <w:color w:val="3A7D6E"/>
          <w:sz w:val="20"/>
        </w:rPr>
        <w:t xml:space="preserve">GET </w:t>
      </w:r>
      <w:r>
        <w:rPr>
          <w:rFonts w:ascii="Consolas" w:hAnsi="Consolas"/>
          <w:b/>
          <w:sz w:val="20"/>
        </w:rPr>
        <w:t>/api/tasks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获取所有任务</w:t>
      </w:r>
    </w:p>
    <w:p>
      <w:r>
        <w:rPr>
          <w:b/>
        </w:rPr>
        <w:t>响应：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[{ "id": 1, "creator_id": 1, "assignee_id": 2, "title": "喝八杯水",</w:t>
        <w:br/>
        <w:t xml:space="preserve">  "task_type": "daily", "status": "pending", "created_at": "..." }]</w:t>
      </w:r>
    </w:p>
    <w:p>
      <w:r>
        <w:rPr>
          <w:i/>
          <w:sz w:val="18"/>
        </w:rPr>
        <w:t>task_type: "once" 单次 / "daily" 每日打卡（零点自动重置）</w:t>
        <w:br/>
        <w:t>status: "pending" → "done"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/api/tasks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创建任务（assignee_id=0 分配给自己）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"title": "早睡打卡", "detail": "12 点前睡觉", "assignee_id": 2, "task_type": "daily" }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/api/task/checkin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任务打卡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"task_id": 1, "note": "完成啦", "photo": "/uploads/xxx.jpg" }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/api/task/confirm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验收任务（仅创建者可操作）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"task_id": 1 }</w:t>
      </w:r>
    </w:p>
    <w:p>
      <w:r>
        <w:rPr>
          <w:b/>
          <w:color w:val="3A7D6E"/>
          <w:sz w:val="20"/>
        </w:rPr>
        <w:t xml:space="preserve">GET </w:t>
      </w:r>
      <w:r>
        <w:rPr>
          <w:rFonts w:ascii="Consolas" w:hAnsi="Consolas"/>
          <w:b/>
          <w:sz w:val="20"/>
        </w:rPr>
        <w:t>/api/checkins?task_id=1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获取某任务的打卡记录</w:t>
      </w:r>
    </w:p>
    <w:p>
      <w:pPr>
        <w:pStyle w:val="Heading2"/>
      </w:pPr>
      <w:r>
        <w:t>6.10 出行记录</w:t>
      </w:r>
    </w:p>
    <w:p>
      <w:r>
        <w:rPr>
          <w:b/>
          <w:color w:val="3A7D6E"/>
          <w:sz w:val="20"/>
        </w:rPr>
        <w:t xml:space="preserve">GET </w:t>
      </w:r>
      <w:r>
        <w:rPr>
          <w:rFonts w:ascii="Consolas" w:hAnsi="Consolas"/>
          <w:b/>
          <w:sz w:val="20"/>
        </w:rPr>
        <w:t>/api/trips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获取所有出行记录（按日期倒序）</w:t>
      </w:r>
    </w:p>
    <w:p>
      <w:r>
        <w:rPr>
          <w:b/>
        </w:rPr>
        <w:t>响应：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[{ "id": 1, "user_id": 1, "trip_date": "2024-06-01", "route": "北京→上海", "note": "周末见面" }]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/api/trips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新建出行记录，推送 new_trip 给对方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"trip_date": "2024-06-01", "route": "G2次", "note": "周末见面" }</w:t>
      </w:r>
    </w:p>
    <w:p>
      <w:pPr>
        <w:pStyle w:val="Heading2"/>
      </w:pPr>
      <w:r>
        <w:t>6.11 快递备忘</w:t>
      </w:r>
    </w:p>
    <w:p>
      <w:r>
        <w:rPr>
          <w:b/>
          <w:color w:val="3A7D6E"/>
          <w:sz w:val="20"/>
        </w:rPr>
        <w:t xml:space="preserve">GET </w:t>
      </w:r>
      <w:r>
        <w:rPr>
          <w:rFonts w:ascii="Consolas" w:hAnsi="Consolas"/>
          <w:b/>
          <w:sz w:val="20"/>
        </w:rPr>
        <w:t>/api/packages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获取所有快递</w:t>
      </w:r>
    </w:p>
    <w:p>
      <w:r>
        <w:rPr>
          <w:b/>
        </w:rPr>
        <w:t>响应：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[{ "id": 1, "user_id": 1, "note": "取件码 3-2-1234", "picked": false }]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/api/packages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新增快递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"note": "菜鸟驿站 取件码 5-6-7890" }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/api/package/pick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标记已取件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"id": 1 }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/api/packages/clear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批量清除已取件的历史记录</w:t>
      </w:r>
    </w:p>
    <w:p>
      <w:pPr>
        <w:pStyle w:val="Heading2"/>
      </w:pPr>
      <w:r>
        <w:t>6.12 设备状态</w:t>
      </w:r>
    </w:p>
    <w:p>
      <w:r>
        <w:rPr>
          <w:b/>
          <w:color w:val="3A7D6E"/>
          <w:sz w:val="20"/>
        </w:rPr>
        <w:t xml:space="preserve">GET </w:t>
      </w:r>
      <w:r>
        <w:rPr>
          <w:rFonts w:ascii="Consolas" w:hAnsi="Consolas"/>
          <w:b/>
          <w:sz w:val="20"/>
        </w:rPr>
        <w:t>/api/device/status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获取双方设备状态</w:t>
      </w:r>
    </w:p>
    <w:p>
      <w:r>
        <w:rPr>
          <w:b/>
        </w:rPr>
        <w:t>响应：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[{ "user_id": 1, "battery": 85, "charging": true, "steps": 6320, "lat": 39.9, "lng": 116.4 }]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/api/device/status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上报设备状态（也可通过 WebSocket）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"battery": 85, "charging": true, "steps": 6320, "lat": 39.9, "lng": 116.4 }</w:t>
      </w:r>
    </w:p>
    <w:p>
      <w:pPr>
        <w:pStyle w:val="Heading2"/>
      </w:pPr>
      <w:r>
        <w:t>6.13 隐私设置</w:t>
      </w:r>
    </w:p>
    <w:p>
      <w:r>
        <w:rPr>
          <w:b/>
          <w:color w:val="3A7D6E"/>
          <w:sz w:val="20"/>
        </w:rPr>
        <w:t xml:space="preserve">GET </w:t>
      </w:r>
      <w:r>
        <w:rPr>
          <w:rFonts w:ascii="Consolas" w:hAnsi="Consolas"/>
          <w:b/>
          <w:sz w:val="20"/>
        </w:rPr>
        <w:t>/api/privacy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获取当前用户隐私开关</w:t>
      </w:r>
    </w:p>
    <w:p>
      <w:r>
        <w:rPr>
          <w:b/>
        </w:rPr>
        <w:t>响应：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"show_battery": true, "show_charging": true, "show_steps": true,</w:t>
        <w:br/>
        <w:t xml:space="preserve">  "show_location": true, "notify_message": true, "vibrate": true }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/api/privacy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更新隐私开关（合并写入）</w:t>
      </w:r>
    </w:p>
    <w:p>
      <w:r>
        <w:rPr>
          <w:b/>
        </w:rPr>
        <w:t>请求：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"show_location": false, "vibrate": false }</w:t>
      </w:r>
    </w:p>
    <w:p>
      <w:pPr>
        <w:pStyle w:val="Heading2"/>
      </w:pPr>
      <w:r>
        <w:t>6.14 文件上传</w:t>
      </w:r>
    </w:p>
    <w:p>
      <w:r>
        <w:rPr>
          <w:b/>
          <w:color w:val="D4536D"/>
          <w:sz w:val="20"/>
        </w:rPr>
        <w:t xml:space="preserve">POST </w:t>
      </w:r>
      <w:r>
        <w:rPr>
          <w:rFonts w:ascii="Consolas" w:hAnsi="Consolas"/>
          <w:b/>
          <w:sz w:val="20"/>
        </w:rPr>
        <w:t>/api/upload</w:t>
      </w:r>
      <w:r>
        <w:rPr>
          <w:color w:val="E8A849"/>
          <w:sz w:val="16"/>
        </w:rPr>
        <w:t xml:space="preserve">  [需要 Token]</w:t>
      </w:r>
    </w:p>
    <w:p>
      <w:r>
        <w:rPr>
          <w:color w:val="6B6E76"/>
          <w:sz w:val="18"/>
        </w:rPr>
        <w:t>上传图片文件（multipart/form-data，字段名 file，最大 32 MB）</w:t>
      </w:r>
    </w:p>
    <w:p>
      <w:r>
        <w:rPr>
          <w:b/>
        </w:rPr>
        <w:t>响应：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{ "url": "/uploads/1700000000000.jpg" }</w:t>
      </w:r>
    </w:p>
    <w:p>
      <w:r>
        <w:rPr>
          <w:i/>
          <w:sz w:val="18"/>
        </w:rPr>
        <w:t>返回的路径可直接拼接到 Base URL 访问</w:t>
      </w:r>
    </w:p>
    <w:p>
      <w:pPr>
        <w:pStyle w:val="Heading1"/>
      </w:pPr>
      <w:r>
        <w:t>7. WebSocket 协议</w:t>
      </w:r>
    </w:p>
    <w:p>
      <w:r>
        <w:t>连接地址: ws://{IP}:9900/ws?token={TOKEN}</w:t>
      </w:r>
    </w:p>
    <w:p>
      <w:r>
        <w:t>所有消息为 JSON 格式 {"type": "...", "data": {...}}</w:t>
      </w:r>
    </w:p>
    <w:p>
      <w:pPr>
        <w:pStyle w:val="Heading2"/>
      </w:pPr>
      <w:r>
        <w:t>客户端 → 服务端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data 示例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心跳，服务端回复 pong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device_status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上报设备状态，服务端转发给对方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{"battery":85,"charging":true,"steps":6320,"lat":39.9,"lng":116.4}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popup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发送即时弹窗消息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{"content":"想你了"}</w:t>
            </w:r>
          </w:p>
        </w:tc>
      </w:tr>
    </w:tbl>
    <w:p/>
    <w:p>
      <w:pPr>
        <w:pStyle w:val="Heading2"/>
      </w:pPr>
      <w:r>
        <w:t>服务端 → 客户端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触发场景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心跳响应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收到 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popup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即时弹窗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对方发送弹窗消息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new_message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有新留言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/api/messages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new_task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收到新任务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/api/tasks (分配给对方)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new_trip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对方添加了新行程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/api/trips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device_status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对方设备状态更新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对方上报 device_status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status_updated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状态项数值变化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/api/status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buff_updated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Buff 挂载/卸载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/api/buff/toggle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settings_updated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全局设置变化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/api/settings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user_updated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用户资料变化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/api/user/update</w:t>
            </w:r>
          </w:p>
        </w:tc>
      </w:tr>
    </w:tbl>
    <w:p/>
    <w:p>
      <w:pPr>
        <w:pStyle w:val="Heading2"/>
      </w:pPr>
      <w:r>
        <w:t>连接保活</w:t>
      </w:r>
    </w:p>
    <w:p>
      <w:r>
        <w:t>Android 端 WebSocketService 以前台 Service 运行，每 25 秒发送 ping。OkHttp 配置 pingInterval(30s) 做 WebSocket 层 ping/pong。断连后 5 秒自动重连。</w:t>
      </w:r>
    </w:p>
    <w:p>
      <w:pPr>
        <w:pStyle w:val="Heading1"/>
      </w:pPr>
      <w:r>
        <w:t>8. Android 客户端</w:t>
      </w:r>
    </w:p>
    <w:p>
      <w:pPr>
        <w:pStyle w:val="Heading2"/>
      </w:pPr>
      <w:r>
        <w:t>依赖库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库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Kotlin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2.0.21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主语言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Jetpack Compose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BOM 2024.12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声明式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Material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BOM 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组件库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Navigation Compose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2.8.5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页面导航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OkHttp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4.12.0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+ WebSocket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2.11.0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 序列化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2.7.0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图片加载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桌面小组件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2.10.0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后台任务调度</w:t>
            </w:r>
          </w:p>
        </w:tc>
      </w:tr>
    </w:tbl>
    <w:p/>
    <w:p>
      <w:pPr>
        <w:pStyle w:val="Heading2"/>
      </w:pPr>
      <w:r>
        <w:t>包名与签名</w:t>
      </w:r>
    </w:p>
    <w:p>
      <w:r>
        <w:t>包名 com.wh.island，最低 API 26 (Android 8.0)，目标 API 35。使用自签名 keystore island.jks（RSA 2048，有效期 27 年），debug 和 release 共用同一签名。</w:t>
      </w:r>
    </w:p>
    <w:p>
      <w:pPr>
        <w:pStyle w:val="Heading2"/>
      </w:pPr>
      <w:r>
        <w:t>页面结构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路由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LoginScreen.kt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首次配置服务器地址和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SplashScreen.kt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恋爱天数开屏 1.5 秒 + 渐隐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HomeScreen.kt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状态看板（头像/电量/步数/距离/状态条/Buff/弹窗）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anniversary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AnniversaryScreen.kt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纪念日双列卡片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messages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MessageScreen.kt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留言板（气泡聊天）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TaskScreen.kt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任务中心（三 Tab + 打卡/验收）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MoreScreen.kt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功能入口列表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TripScreen.kt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出行记录 + 见面倒计时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packages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PackageScreen.kt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快递备忘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SettingsScreen.kt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昵称/恋爱日/寄语编辑</w:t>
            </w:r>
          </w:p>
        </w:tc>
      </w:tr>
    </w:tbl>
    <w:p/>
    <w:p>
      <w:pPr>
        <w:pStyle w:val="Heading2"/>
      </w:pPr>
      <w:r>
        <w:t>定位方案</w:t>
      </w:r>
    </w:p>
    <w:p>
      <w:r>
        <w:t>使用 android.location.LocationManager（FUSED_PROVIDER 或 GPS_PROVIDER），不使用 Google FusedLocationProvider。国行安卓手机通常没有 GMS，此方案保证在所有安卓手机上工作。</w:t>
      </w:r>
    </w:p>
    <w:p>
      <w:pPr>
        <w:pStyle w:val="Heading2"/>
      </w:pPr>
      <w:r>
        <w:t>通知频道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Channel 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island_service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后台连接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前台 Service 常驻通知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island_popup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即时弹窗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弹窗消息 + 震动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island_notify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通知提醒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新留言/新任务/新行程</w:t>
            </w:r>
          </w:p>
        </w:tc>
      </w:tr>
    </w:tbl>
    <w:p/>
    <w:p>
      <w:pPr>
        <w:pStyle w:val="Heading2"/>
      </w:pPr>
      <w:r>
        <w:t>权限清单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权限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INTERNET / ACCESS_NETWORK_STATE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网络通信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ACCESS_FINE_LOCATION / ACCESS_COARSE_LOCATION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距离计算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VIBRATE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弹窗震动反馈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FOREGROUND_SERVICE / FOREGROUND_SERVICE_DATA_SYNC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WebSocket 前台服务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POST_NOTIFICATIONS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通知栏提醒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CAMERA / READ_MEDIA_IMAGES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拍照/选图上传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ACTIVITY_RECOGNITION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步数读取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RECEIVE_BOOT_COMPLETED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开机自启 WebSocket 服务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WAKE_LOCK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保持网络连接</w:t>
            </w:r>
          </w:p>
        </w:tc>
      </w:tr>
    </w:tbl>
    <w:p/>
    <w:p>
      <w:pPr>
        <w:pStyle w:val="Heading1"/>
      </w:pPr>
      <w:r>
        <w:t>9. 部署指南</w:t>
      </w:r>
    </w:p>
    <w:p>
      <w:pPr>
        <w:pStyle w:val="Heading2"/>
      </w:pPr>
      <w:r>
        <w:t>服务器要求</w:t>
      </w:r>
    </w:p>
    <w:p>
      <w:r>
        <w:t>任何有公网 IP 的 Linux/Windows 机器（1 核 512 MB 足够）。</w:t>
      </w:r>
    </w:p>
    <w:p>
      <w:pPr>
        <w:pStyle w:val="Heading2"/>
      </w:pPr>
      <w:r>
        <w:t>步骤一：交叉编译服务端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# 在 Windows 开发机上编译 Linux amd64 版本</w:t>
        <w:br/>
        <w:t>set GOOS=linux</w:t>
        <w:br/>
        <w:t>set GOARCH=amd64</w:t>
        <w:br/>
        <w:t>cd D:\Desktop\wh\island\server</w:t>
        <w:br/>
        <w:t>go build -o island-server .</w:t>
        <w:br/>
        <w:br/>
        <w:t># 上传到服务器</w:t>
        <w:br/>
        <w:t>scp island-server user@YOUR_IP:~/</w:t>
      </w:r>
    </w:p>
    <w:p>
      <w:pPr>
        <w:pStyle w:val="Heading2"/>
      </w:pPr>
      <w:r>
        <w:t>步骤二：在服务器上运行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chmod +x island-server</w:t>
        <w:br/>
        <w:t>./island-server</w:t>
        <w:br/>
        <w:t># 输出:</w:t>
        <w:br/>
        <w:t># Seeded placeholder data. User tokens:</w:t>
        <w:br/>
        <w:t>#   小鹿 (id=1): abc123...</w:t>
        <w:br/>
        <w:t>#   大熊 (id=2): def456...</w:t>
        <w:br/>
        <w:t># Island server starting on :9900</w:t>
      </w:r>
    </w:p>
    <w:p>
      <w:r>
        <w:rPr>
          <w:b/>
          <w:color w:val="E8A849"/>
        </w:rPr>
        <w:t>⚠ 记下两个 Token！</w:t>
      </w:r>
      <w:r>
        <w:t>它们只在首次启动时生成并打印。之后可以从 data/island.db 的 users 表中查看。</w:t>
      </w:r>
    </w:p>
    <w:p>
      <w:pPr>
        <w:pStyle w:val="Heading2"/>
      </w:pPr>
      <w:r>
        <w:t>步骤三：后台运行（推荐 systemd）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# /etc/systemd/system/island.service</w:t>
        <w:br/>
        <w:t>[Unit]</w:t>
        <w:br/>
        <w:t>Description=Island Server</w:t>
        <w:br/>
        <w:t>After=network.target</w:t>
        <w:br/>
        <w:br/>
        <w:t>[Service]</w:t>
        <w:br/>
        <w:t>Type=simple</w:t>
        <w:br/>
        <w:t>WorkingDirectory=/home/user</w:t>
        <w:br/>
        <w:t>ExecStart=/home/user/island-server</w:t>
        <w:br/>
        <w:t>Restart=always</w:t>
        <w:br/>
        <w:br/>
        <w:t>[Install]</w:t>
        <w:br/>
        <w:t>WantedBy=multi-user.target</w:t>
        <w:br/>
        <w:br/>
        <w:t># 启用并启动</w:t>
        <w:br/>
        <w:t>systemctl enable --now island</w:t>
      </w:r>
    </w:p>
    <w:p>
      <w:pPr>
        <w:pStyle w:val="Heading2"/>
      </w:pPr>
      <w:r>
        <w:t>步骤四：防火墙放行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ufw allow 9900/tcp</w:t>
        <w:br/>
        <w:t># 或</w:t>
        <w:br/>
        <w:t>iptables -A INPUT -p tcp --dport 9900 -j ACCEPT</w:t>
      </w:r>
    </w:p>
    <w:p>
      <w:pPr>
        <w:pStyle w:val="Heading2"/>
      </w:pPr>
      <w:r>
        <w:t>步骤五：安装 APK</w:t>
      </w:r>
    </w:p>
    <w:p>
      <w:r>
        <w:t>将 island-v1.0.0.apk 传到两台手机上安装。首次打开输入：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http://服务器公网IP:9900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启动日志中对应的 32 位十六进制串</w:t>
            </w:r>
          </w:p>
        </w:tc>
      </w:tr>
    </w:tbl>
    <w:p/>
    <w:p>
      <w:pPr>
        <w:pStyle w:val="Heading1"/>
      </w:pPr>
      <w:r>
        <w:t>10. 本地构建</w:t>
      </w:r>
    </w:p>
    <w:p>
      <w:pPr>
        <w:pStyle w:val="Heading2"/>
      </w:pPr>
      <w:r>
        <w:t>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路径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1.27+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全局安装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JAVA_HOME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Android SDK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D:\Android\Sdk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Gradle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8.11.1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Wrapper 自动下载</w:t>
            </w:r>
          </w:p>
        </w:tc>
      </w:tr>
    </w:tbl>
    <w:p/>
    <w:p>
      <w:pPr>
        <w:pStyle w:val="Heading2"/>
      </w:pPr>
      <w:r>
        <w:t>构建服务端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cd D:\Desktop\wh\island\server</w:t>
        <w:br/>
        <w:t>go build -o island-server.exe .</w:t>
      </w:r>
    </w:p>
    <w:p>
      <w:pPr>
        <w:pStyle w:val="Heading2"/>
      </w:pPr>
      <w:r>
        <w:t>构建 APK</w:t>
      </w:r>
    </w:p>
    <w:p>
      <w:pPr>
        <w:spacing w:before="80" w:after="80"/>
        <w:shd w:val="clear" w:color="auto" w:fill="F2F0EC"/>
      </w:pPr>
      <w:r>
        <w:rPr>
          <w:rFonts w:ascii="Consolas" w:hAnsi="Consolas"/>
          <w:color w:val="2B2D34"/>
          <w:sz w:val="18"/>
        </w:rPr>
        <w:t>cd D:\Desktop\wh\island\android</w:t>
        <w:br/>
        <w:t>set ANDROID_HOME=D:\Android\Sdk</w:t>
        <w:br/>
        <w:t>set GRADLE_USER_HOME=D:\g</w:t>
        <w:br/>
        <w:t>.\gradlew.bat assembleRelease</w:t>
        <w:br/>
        <w:br/>
        <w:t># 产物路径: app\build\outputs\apk\release\app-release.apk</w:t>
      </w:r>
    </w:p>
    <w:p>
      <w:r>
        <w:rPr>
          <w:b/>
          <w:color w:val="E8A849"/>
        </w:rPr>
        <w:t>⚠ Windows 长路径问题</w:t>
      </w:r>
      <w:r>
        <w:t xml:space="preserve"> — Gradle transforms 缓存路径极长，会触发 Windows 260 字符限制。设置 GRADLE_USER_HOME=D:\g（短路径）可以解决。</w:t>
      </w:r>
    </w:p>
    <w:p>
      <w:pPr>
        <w:pStyle w:val="Heading1"/>
      </w:pPr>
      <w:r>
        <w:t>11. 安全说明</w:t>
      </w:r>
    </w:p>
    <w:p>
      <w:r>
        <w:t>当前版本为最小可用版本，适合内网或可信网络环境。生产部署建议：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风险点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建议加固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传输加密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明文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Nginx 反代 + Let's Encrypt；或自签 TLS + 证书钉扎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Token 安全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 字节随机，无过期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可增加 HMAC 签名、定期轮转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文件上传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无类型校验，32 MB 上限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增加 MIME 白名单 + 文件大小限制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SQL 注入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所有查询使用参数化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已安全，无需改动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WebSocket 允许所有来源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可限制为指定 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端口暴露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9900 直接对公网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可改为非标准端口 + fail2ban</w:t>
            </w:r>
          </w:p>
        </w:tc>
      </w:tr>
    </w:tbl>
    <w:p/>
    <w:p>
      <w:pPr>
        <w:pStyle w:val="Heading1"/>
      </w:pPr>
      <w:r>
        <w:t>12. 常见问题</w:t>
      </w:r>
    </w:p>
    <w:p>
      <w:r>
        <w:rPr>
          <w:b/>
          <w:color w:val="D4536D"/>
        </w:rPr>
        <w:t>Q: 如何修改初始占位数据？</w:t>
      </w:r>
    </w:p>
    <w:p>
      <w:r>
        <w:t>A: 直接在 APP 的设置页修改昵称、恋爱日期、开屏寄语。状态项和 Buff 也可以在首页面板里添加/删除。或者删除 data/island.db 后重启服务端重新生成。</w:t>
      </w:r>
    </w:p>
    <w:p>
      <w:r>
        <w:rPr>
          <w:b/>
          <w:color w:val="D4536D"/>
        </w:rPr>
        <w:t>Q: 忘记 Token 怎么办？</w:t>
      </w:r>
    </w:p>
    <w:p>
      <w:r>
        <w:t>A: 运行 sqlite3 data/island.db "SELECT id, nickname, token FROM users;"</w:t>
      </w:r>
    </w:p>
    <w:p>
      <w:r>
        <w:rPr>
          <w:b/>
          <w:color w:val="D4536D"/>
        </w:rPr>
        <w:t>Q: 能支持超过两个人吗？</w:t>
      </w:r>
    </w:p>
    <w:p>
      <w:r>
        <w:t>A: 当前架构硬编码为两人（partnerID() 逻辑和固定 id 1/2）。扩展为多人需要重新设计配对机制。</w:t>
      </w:r>
    </w:p>
    <w:p>
      <w:r>
        <w:rPr>
          <w:b/>
          <w:color w:val="D4536D"/>
        </w:rPr>
        <w:t>Q: 手机杀后台怎么办？</w:t>
      </w:r>
    </w:p>
    <w:p>
      <w:r>
        <w:t>A: WebSocket 通过前台 Service 保活。对于国产 ROM 的激进省电策略，需要手动将应用加入"自启动白名单"和"电池优化排除"。</w:t>
      </w:r>
    </w:p>
    <w:p>
      <w:r>
        <w:rPr>
          <w:b/>
          <w:color w:val="D4536D"/>
        </w:rPr>
        <w:t>Q: 如何备份数据？</w:t>
      </w:r>
    </w:p>
    <w:p>
      <w:r>
        <w:t>A: cp data/island.db data/island.db.bak &amp;&amp; cp -r uploads/ uploads_bak/</w:t>
        <w:br/>
        <w:t>SQLite WAL 模式下，拷贝时建议先 PRAGMA wal_checkpoint(TRUNCATE) 或停止服务。</w:t>
      </w:r>
    </w:p>
    <w:p>
      <w:r>
        <w:rPr>
          <w:b/>
          <w:color w:val="D4536D"/>
        </w:rPr>
        <w:t>Q: 如何更新 APK？</w:t>
      </w:r>
    </w:p>
    <w:p>
      <w:r>
        <w:t>A: 修改代码后重新 gradlew assembleRelease，将新 APK 传到手机覆盖安装即可（同一签名无需卸载）。</w:t>
      </w:r>
    </w:p>
    <w:p/>
    <w:p>
      <w:pPr>
        <w:jc w:val="center"/>
      </w:pPr>
      <w:r>
        <w:rPr>
          <w:color w:val="6B6E76"/>
          <w:sz w:val="18"/>
        </w:rPr>
        <w:t>心动双人岛 v1.0.0 · com.wh.island · Go + Kotlin · 私有部署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D4536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D453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D4536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